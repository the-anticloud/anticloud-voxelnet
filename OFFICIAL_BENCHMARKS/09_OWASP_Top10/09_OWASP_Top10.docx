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2026-10-02T11:21:29.564605Z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d804b202779e8dfe5aaaa88a49f0eb7a24a81470769ca902060896b91ec947ac |</w:t>
      </w:r>
    </w:p>
    <w:p>
      <w:r>
        <w:t>| Timestamp UTC | 2026-10-02T11:21:29.564605Z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