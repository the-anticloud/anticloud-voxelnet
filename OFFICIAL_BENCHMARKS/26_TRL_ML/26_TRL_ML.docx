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2026-10-02T11:21:38.768939Z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8a62119c319f21bef3d822eb0b3f4ca19fc0d0841b74053c15a55a91e2297ccf |</w:t>
      </w:r>
    </w:p>
    <w:p>
      <w:r>
        <w:t>| Timestamp UTC | 2026-10-02T11:21:38.768939Z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