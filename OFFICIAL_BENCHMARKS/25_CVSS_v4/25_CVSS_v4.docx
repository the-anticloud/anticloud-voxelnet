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2026-10-02T11:21:38.556974Z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12b0422a4ab78babaafe8cdae5194b0541424aedcd8cf52533146d8ffaf674be |</w:t>
      </w:r>
    </w:p>
    <w:p>
      <w:r>
        <w:t>| Timestamp UTC | 2026-10-02T11:21:38.556974Z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