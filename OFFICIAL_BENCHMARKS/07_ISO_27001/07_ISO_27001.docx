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2026-10-02T11:21:29.098906Z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11c20218410c3aa679fda0fc6e9748d9352649a4d419cc723ea5bdd6ac52d321 |</w:t>
      </w:r>
    </w:p>
    <w:p>
      <w:r>
        <w:t>| Timestamp UTC | 2026-10-02T11:21:29.098906Z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