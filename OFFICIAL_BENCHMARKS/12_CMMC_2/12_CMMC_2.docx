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2026-10-02T11:21:31.527905Z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82f4dd3257e8eaa8b547baaa08ac844376b9b8b3de4cc9b499cdc132411a88a4 |</w:t>
      </w:r>
    </w:p>
    <w:p>
      <w:r>
        <w:t>| Timestamp UTC | 2026-10-02T11:21:31.527905Z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