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2026-10-02T11:21:29.840872Z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570a16c73ba0f78fe9a1f0bc5e0aea1b88783f60af82b14b1be967cfa52062e9 |</w:t>
      </w:r>
    </w:p>
    <w:p>
      <w:r>
        <w:t>| Timestamp UTC | 2026-10-02T11:21:29.840872Z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