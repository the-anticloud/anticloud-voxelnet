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2026-10-02T11:21:32.284206Z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b2aac07103d1e3916477dcb7c1b44c72d6840176ac0f7dc132151e66a4290706 |</w:t>
      </w:r>
    </w:p>
    <w:p>
      <w:r>
        <w:t>| Timestamp UTC | 2026-10-02T11:21:32.284206Z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