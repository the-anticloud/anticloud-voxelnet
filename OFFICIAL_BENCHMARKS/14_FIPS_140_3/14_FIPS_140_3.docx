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2026-10-02T11:21:33.406336Z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442226fd3753aa61fb1729e748c8cbb55695b9f64494ab228e21ba2739dae5c7 |</w:t>
      </w:r>
    </w:p>
    <w:p>
      <w:r>
        <w:t>| Timestamp UTC | 2026-10-02T11:21:33.406336Z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