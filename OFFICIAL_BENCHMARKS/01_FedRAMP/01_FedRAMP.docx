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2026-10-02T11:21:27.628904Z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2af730fd0bc14e9a75ac7222433a426662ec3974dde674883d8000a9f2880bf8 |</w:t>
      </w:r>
    </w:p>
    <w:p>
      <w:r>
        <w:t>| Timestamp UTC | 2026-10-02T11:21:27.628904Z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