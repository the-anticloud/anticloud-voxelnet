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2026-10-02T11:21:29.318389Z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1f00d36029a6f213156a7aa371c9f4b1c85ae8de0d5308da5402ef6a5259b24b |</w:t>
      </w:r>
    </w:p>
    <w:p>
      <w:r>
        <w:t>| Timestamp UTC | 2026-10-02T11:21:29.318389Z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