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2026-10-02T11:21:28.354388Z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7326e796f71a452b47ea9da6db32adac77e453c7c504304f42506f76db32b823 |</w:t>
      </w:r>
    </w:p>
    <w:p>
      <w:r>
        <w:t>| Timestamp UTC | 2026-10-02T11:21:28.354388Z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