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2026-10-02T11:21:38.025394Z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1424c13340071bdfff4298b897ff673599dd9e43438f5b1b077cf16c56852117 |</w:t>
      </w:r>
    </w:p>
    <w:p>
      <w:r>
        <w:t>| Timestamp UTC | 2026-10-02T11:21:38.025394Z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