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2026-10-02T11:21:35.076658Z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984160fc137b1eb3a7aaf30dff46ab1c751c63b79a8aa13164229eaef1e36ff8 |</w:t>
      </w:r>
    </w:p>
    <w:p>
      <w:r>
        <w:t>| Timestamp UTC | 2026-10-02T11:21:35.076658Z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