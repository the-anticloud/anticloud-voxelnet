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2026-10-02T11:21:27.925741Z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4caeee1836723982da9a9fc2e912e7e4a5e2ca4688d5742d856732b6312e6862 |</w:t>
      </w:r>
    </w:p>
    <w:p>
      <w:r>
        <w:t>| Timestamp UTC | 2026-10-02T11:21:27.925741Z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