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2026-10-02T11:21:38.197113Z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eeefea4b7205d40e5f89c85de87619c732eec6784f40d237c01e71763d160870 |</w:t>
      </w:r>
    </w:p>
    <w:p>
      <w:r>
        <w:t>| Timestamp UTC | 2026-10-02T11:21:38.197113Z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