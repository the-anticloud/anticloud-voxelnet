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2026-10-02T11:21:37.841849Z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78948a2fbeda1731578fd27a7f238aefaf8543a44fb2d074274cb1f81b3ef91e |</w:t>
      </w:r>
    </w:p>
    <w:p>
      <w:r>
        <w:t>| Timestamp UTC | 2026-10-02T11:21:37.841849Z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