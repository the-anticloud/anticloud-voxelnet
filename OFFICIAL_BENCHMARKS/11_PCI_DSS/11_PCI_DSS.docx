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2026-10-02T11:21:30.861250Z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6ebc7fd79bd652b5a49095bfc4fdf8d63f89130294a1cf8693d84617102ac792 |</w:t>
      </w:r>
    </w:p>
    <w:p>
      <w:r>
        <w:t>| Timestamp UTC | 2026-10-02T11:21:30.861250Z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