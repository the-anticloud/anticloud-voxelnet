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2026-10-02T11:21:28.150718Z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f869d4feb2a2944d2c2dbae7debdd995349d9048a5d344d2c68fc47d2ac56fba |</w:t>
      </w:r>
    </w:p>
    <w:p>
      <w:r>
        <w:t>| Timestamp UTC | 2026-10-02T11:21:28.150718Z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