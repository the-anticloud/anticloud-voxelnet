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2026-10-02T11:21:28.769230Z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10dec8ef9c4f3a766e99a009da9d1d95147d15f880b09c8f7c2665ce56abf763 |</w:t>
      </w:r>
    </w:p>
    <w:p>
      <w:r>
        <w:t>| Timestamp UTC | 2026-10-02T11:21:28.769230Z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