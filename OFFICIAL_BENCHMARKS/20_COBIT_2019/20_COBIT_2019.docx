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2026-10-02T11:21:37.432785Z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47286edab1c5bf86036130659376e2ba9acb160d8a984c48405871d4fc2afeef |</w:t>
      </w:r>
    </w:p>
    <w:p>
      <w:r>
        <w:t>| Timestamp UTC | 2026-10-02T11:21:37.432785Z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