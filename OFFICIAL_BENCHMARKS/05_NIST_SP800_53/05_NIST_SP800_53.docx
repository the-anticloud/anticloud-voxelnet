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2026-10-02T11:21:28.601841Z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48eeda46393354bf8b74819dd26fcdc8c644067ca4546a379269e1371755f0dd |</w:t>
      </w:r>
    </w:p>
    <w:p>
      <w:r>
        <w:t>| Timestamp UTC | 2026-10-02T11:21:28.601841Z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