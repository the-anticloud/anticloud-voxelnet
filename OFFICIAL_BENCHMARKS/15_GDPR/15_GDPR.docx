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2026-10-02T11:21:34.475886Z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89eb35e90e6c21ab9c9078eb67f4058817235e4173e266b94ddfa54e18bbdc28 |</w:t>
      </w:r>
    </w:p>
    <w:p>
      <w:r>
        <w:t>| Timestamp UTC | 2026-10-02T11:21:34.475886Z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