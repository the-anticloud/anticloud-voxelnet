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2026-10-02T11:21:36.183036Z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ce7b9aa7c635753dd9651c74b876b378e0e6f1f15ae7e47e1331ba767a204261 |</w:t>
      </w:r>
    </w:p>
    <w:p>
      <w:r>
        <w:t>| Timestamp UTC | 2026-10-02T11:21:36.183036Z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