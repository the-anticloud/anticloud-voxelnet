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VOXELNET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VOXELNET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VOXELNET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