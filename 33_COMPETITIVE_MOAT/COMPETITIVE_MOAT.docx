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VOXELNET</w:t>
      </w:r>
    </w:p>
    <w:p/>
    <w:p>
      <w:pPr>
        <w:pStyle w:val="Heading2"/>
      </w:pPr>
      <w:r>
        <w:t>Why Anticloud Wins in VOXELIZATION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https://github.com/nicedoc/VoxelNet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