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OXELNE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VOXELIZATION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